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D134" w14:textId="7C9EDDEA" w:rsidR="001E6BB9" w:rsidRPr="006F36E4" w:rsidRDefault="00174124" w:rsidP="00174124">
      <w:pPr>
        <w:jc w:val="center"/>
        <w:rPr>
          <w:b/>
          <w:sz w:val="26"/>
          <w:szCs w:val="26"/>
        </w:rPr>
      </w:pPr>
      <w:r w:rsidRPr="006F36E4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8E44600" wp14:editId="19E6055A">
                <wp:simplePos x="0" y="0"/>
                <wp:positionH relativeFrom="column">
                  <wp:posOffset>-114300</wp:posOffset>
                </wp:positionH>
                <wp:positionV relativeFrom="paragraph">
                  <wp:posOffset>-22860</wp:posOffset>
                </wp:positionV>
                <wp:extent cx="5638800" cy="259080"/>
                <wp:effectExtent l="0" t="0" r="19050" b="26670"/>
                <wp:wrapNone/>
                <wp:docPr id="28822257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259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A2CF43" id="Retângulo 1" o:spid="_x0000_s1026" style="position:absolute;margin-left:-9pt;margin-top:-1.8pt;width:444pt;height:20.4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" fillcolor="#d8d8d8 [2732]" strokecolor="#4579b8 [3044]"/>
            </w:pict>
          </mc:Fallback>
        </mc:AlternateContent>
      </w:r>
      <w:r w:rsidRPr="006F36E4">
        <w:rPr>
          <w:b/>
          <w:sz w:val="26"/>
          <w:szCs w:val="26"/>
        </w:rPr>
        <w:t>TERMO DE AUTORIZAÇÃO DE SERVIÇOS FUNERÁRIOS</w:t>
      </w:r>
      <w:r w:rsidR="00E565ED" w:rsidRPr="006F36E4">
        <w:rPr>
          <w:b/>
          <w:sz w:val="26"/>
          <w:szCs w:val="26"/>
        </w:rPr>
        <w:t xml:space="preserve"> </w:t>
      </w:r>
      <w:r w:rsidRPr="006F36E4">
        <w:rPr>
          <w:b/>
          <w:sz w:val="26"/>
          <w:szCs w:val="26"/>
        </w:rPr>
        <w:t xml:space="preserve">Nº </w:t>
      </w:r>
      <w:r w:rsidR="006F36E4" w:rsidRPr="006F36E4">
        <w:rPr>
          <w:b/>
          <w:sz w:val="26"/>
          <w:szCs w:val="26"/>
        </w:rPr>
        <w:t>XXXX/DATA</w:t>
      </w:r>
    </w:p>
    <w:p w14:paraId="22FE69E6" w14:textId="109ABD3F" w:rsidR="00680974" w:rsidRPr="00680974" w:rsidRDefault="00680974" w:rsidP="00680974">
      <w:pPr>
        <w:spacing w:after="0" w:line="360" w:lineRule="auto"/>
        <w:jc w:val="center"/>
        <w:rPr>
          <w:sz w:val="20"/>
          <w:szCs w:val="20"/>
        </w:rPr>
      </w:pPr>
      <w:r w:rsidRPr="00680974">
        <w:rPr>
          <w:rFonts w:ascii="Segoe UI Symbol" w:hAnsi="Segoe UI Symbol" w:cs="Segoe UI Symbol"/>
          <w:sz w:val="20"/>
          <w:szCs w:val="20"/>
        </w:rPr>
        <w:t>☐</w:t>
      </w:r>
      <w:r w:rsidRPr="00680974">
        <w:rPr>
          <w:sz w:val="20"/>
          <w:szCs w:val="20"/>
        </w:rPr>
        <w:t xml:space="preserve"> LIBERAÇÃO      </w:t>
      </w:r>
      <w:r w:rsidRPr="00680974">
        <w:rPr>
          <w:rFonts w:ascii="Segoe UI Symbol" w:hAnsi="Segoe UI Symbol" w:cs="Segoe UI Symbol"/>
          <w:sz w:val="20"/>
          <w:szCs w:val="20"/>
        </w:rPr>
        <w:t>☐</w:t>
      </w:r>
      <w:r w:rsidRPr="00680974">
        <w:rPr>
          <w:sz w:val="20"/>
          <w:szCs w:val="20"/>
        </w:rPr>
        <w:t xml:space="preserve"> CAPELA         </w:t>
      </w:r>
      <w:r w:rsidRPr="00680974">
        <w:rPr>
          <w:rFonts w:ascii="Segoe UI Symbol" w:hAnsi="Segoe UI Symbol" w:cs="Segoe UI Symbol"/>
          <w:sz w:val="20"/>
          <w:szCs w:val="20"/>
        </w:rPr>
        <w:t>☐</w:t>
      </w:r>
      <w:r w:rsidRPr="00680974">
        <w:rPr>
          <w:sz w:val="20"/>
          <w:szCs w:val="20"/>
        </w:rPr>
        <w:t xml:space="preserve"> </w:t>
      </w:r>
      <w:r w:rsidR="00C920B0" w:rsidRPr="00680974">
        <w:rPr>
          <w:sz w:val="20"/>
          <w:szCs w:val="20"/>
        </w:rPr>
        <w:t>SEPULTAMENTO</w:t>
      </w:r>
      <w:r w:rsidR="00C920B0">
        <w:rPr>
          <w:sz w:val="20"/>
          <w:szCs w:val="20"/>
        </w:rPr>
        <w:t xml:space="preserve"> </w:t>
      </w:r>
      <w:proofErr w:type="gramStart"/>
      <w:r w:rsidR="00C920B0" w:rsidRPr="00680974">
        <w:rPr>
          <w:rFonts w:ascii="Segoe UI Symbol" w:hAnsi="Segoe UI Symbol" w:cs="Segoe UI Symbol"/>
          <w:sz w:val="20"/>
          <w:szCs w:val="20"/>
        </w:rPr>
        <w:t>☐</w:t>
      </w:r>
      <w:r w:rsidR="00C920B0" w:rsidRPr="00680974">
        <w:rPr>
          <w:sz w:val="20"/>
          <w:szCs w:val="20"/>
        </w:rPr>
        <w:t xml:space="preserve"> </w:t>
      </w:r>
      <w:r w:rsidR="00C920B0">
        <w:rPr>
          <w:sz w:val="20"/>
          <w:szCs w:val="20"/>
        </w:rPr>
        <w:t xml:space="preserve"> TRANSLADO</w:t>
      </w:r>
      <w:proofErr w:type="gramEnd"/>
    </w:p>
    <w:p w14:paraId="3DBB6926" w14:textId="27DB4BF9" w:rsidR="001E6BB9" w:rsidRPr="00174124" w:rsidRDefault="00000000">
      <w:r w:rsidRPr="00174124">
        <w:rPr>
          <w:b/>
        </w:rPr>
        <w:t>TIPO DE ATENDIMENTO</w:t>
      </w:r>
      <w:r w:rsidR="00805A49">
        <w:rPr>
          <w:b/>
        </w:rPr>
        <w:t xml:space="preserve"> E FUNERÁRIA PRESTADORA DO SERVIÇO</w:t>
      </w:r>
    </w:p>
    <w:p w14:paraId="0093B496" w14:textId="374ED3BC" w:rsidR="00680974" w:rsidRDefault="00680974" w:rsidP="00680974">
      <w:pPr>
        <w:spacing w:after="0" w:line="360" w:lineRule="auto"/>
        <w:rPr>
          <w:sz w:val="18"/>
          <w:szCs w:val="18"/>
        </w:rPr>
      </w:pPr>
      <w:r w:rsidRPr="00174124">
        <w:rPr>
          <w:sz w:val="18"/>
          <w:szCs w:val="18"/>
        </w:rPr>
        <w:t>☐ PARTICULAR    ☐ ASSISTÊNCIA    ☐ ASSOCIADO    ☐ AUXÍLIO FUNERAL</w:t>
      </w:r>
    </w:p>
    <w:p w14:paraId="1B1686EF" w14:textId="01DF0D5E" w:rsidR="00680974" w:rsidRPr="00174124" w:rsidRDefault="00805A49" w:rsidP="00680974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>FUNERÁRIA: XXXXXXXXXXXXXXXXXXXXXXXXXXXXXXXXXXX</w:t>
      </w:r>
    </w:p>
    <w:p w14:paraId="5DB59589" w14:textId="77777777" w:rsidR="001E6BB9" w:rsidRPr="00174124" w:rsidRDefault="00000000">
      <w:r w:rsidRPr="00174124">
        <w:rPr>
          <w:b/>
        </w:rPr>
        <w:t>DADOS DO FALECIDO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412"/>
        <w:gridCol w:w="13"/>
        <w:gridCol w:w="1422"/>
        <w:gridCol w:w="246"/>
        <w:gridCol w:w="784"/>
        <w:gridCol w:w="663"/>
        <w:gridCol w:w="1342"/>
        <w:gridCol w:w="1627"/>
        <w:gridCol w:w="1417"/>
      </w:tblGrid>
      <w:tr w:rsidR="00D85337" w:rsidRPr="00174124" w14:paraId="4CEB72BF" w14:textId="77777777" w:rsidTr="006B4442">
        <w:tc>
          <w:tcPr>
            <w:tcW w:w="8926" w:type="dxa"/>
            <w:gridSpan w:val="9"/>
          </w:tcPr>
          <w:p w14:paraId="37E4505B" w14:textId="72A00462" w:rsidR="00FC00E7" w:rsidRPr="00174124" w:rsidRDefault="00D85337" w:rsidP="009B22E5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NOME:</w:t>
            </w:r>
            <w:r w:rsidR="009B22E5" w:rsidRPr="00174124">
              <w:rPr>
                <w:b/>
                <w:bCs/>
                <w:sz w:val="18"/>
                <w:szCs w:val="18"/>
              </w:rPr>
              <w:t xml:space="preserve">                    </w:t>
            </w:r>
            <w:r w:rsidR="006B4442">
              <w:rPr>
                <w:b/>
                <w:bCs/>
                <w:sz w:val="18"/>
                <w:szCs w:val="18"/>
              </w:rPr>
              <w:t xml:space="preserve">                      </w:t>
            </w:r>
            <w:r w:rsidR="006B4442" w:rsidRPr="006B4442">
              <w:rPr>
                <w:b/>
                <w:bCs/>
                <w:color w:val="EE0000"/>
                <w:sz w:val="28"/>
                <w:szCs w:val="28"/>
              </w:rPr>
              <w:t>XXXXXXXXXXXXXXXXXXXXXXX</w:t>
            </w:r>
          </w:p>
        </w:tc>
      </w:tr>
      <w:tr w:rsidR="00D72DAF" w:rsidRPr="00174124" w14:paraId="47635554" w14:textId="77777777" w:rsidTr="006B4442">
        <w:tc>
          <w:tcPr>
            <w:tcW w:w="1426" w:type="dxa"/>
            <w:gridSpan w:val="2"/>
          </w:tcPr>
          <w:p w14:paraId="126E1EC6" w14:textId="44242E25" w:rsidR="00D72DAF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 xml:space="preserve">SEXO: </w:t>
            </w:r>
          </w:p>
          <w:p w14:paraId="71553B1C" w14:textId="34D06F87" w:rsidR="00D72DAF" w:rsidRPr="00174124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</w:t>
            </w:r>
            <w:proofErr w:type="spellEnd"/>
          </w:p>
        </w:tc>
        <w:tc>
          <w:tcPr>
            <w:tcW w:w="1424" w:type="dxa"/>
          </w:tcPr>
          <w:p w14:paraId="3D234D72" w14:textId="77777777" w:rsidR="00D72DAF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 xml:space="preserve">IDADE: </w:t>
            </w:r>
          </w:p>
          <w:p w14:paraId="59CB532A" w14:textId="59ADAD08" w:rsidR="009B22E5" w:rsidRPr="00174124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</w:t>
            </w:r>
            <w:proofErr w:type="spellEnd"/>
          </w:p>
        </w:tc>
        <w:tc>
          <w:tcPr>
            <w:tcW w:w="1681" w:type="dxa"/>
            <w:gridSpan w:val="3"/>
          </w:tcPr>
          <w:p w14:paraId="0F005C9F" w14:textId="56E32945" w:rsidR="00D72DAF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 xml:space="preserve">ESTADO CIVIL: </w:t>
            </w:r>
          </w:p>
          <w:p w14:paraId="7F9DF25C" w14:textId="1D38AE4B" w:rsidR="00D72DAF" w:rsidRPr="00174124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xxxxxxxx</w:t>
            </w:r>
            <w:proofErr w:type="spellEnd"/>
          </w:p>
        </w:tc>
        <w:tc>
          <w:tcPr>
            <w:tcW w:w="2977" w:type="dxa"/>
            <w:gridSpan w:val="2"/>
          </w:tcPr>
          <w:p w14:paraId="043E7B53" w14:textId="77777777" w:rsidR="00D72DAF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PROFISSÃO:</w:t>
            </w:r>
          </w:p>
          <w:p w14:paraId="4F579845" w14:textId="2612C337" w:rsidR="009B22E5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xxxxxxxxxxx</w:t>
            </w:r>
            <w:proofErr w:type="spellEnd"/>
          </w:p>
          <w:p w14:paraId="5A99EF6B" w14:textId="1C2D4CDD" w:rsidR="006B4442" w:rsidRPr="00174124" w:rsidRDefault="006B444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</w:tcPr>
          <w:p w14:paraId="302B63F7" w14:textId="77777777" w:rsidR="00D85337" w:rsidRDefault="006B444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Nº DA D.O</w:t>
            </w:r>
          </w:p>
          <w:p w14:paraId="69679F9E" w14:textId="6DF00720" w:rsidR="006B4442" w:rsidRPr="00174124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xxxxxxxxxx</w:t>
            </w:r>
            <w:proofErr w:type="spellEnd"/>
          </w:p>
        </w:tc>
      </w:tr>
      <w:tr w:rsidR="00D85337" w:rsidRPr="00174124" w14:paraId="4182B4CD" w14:textId="77777777" w:rsidTr="006B4442">
        <w:tc>
          <w:tcPr>
            <w:tcW w:w="3097" w:type="dxa"/>
            <w:gridSpan w:val="4"/>
          </w:tcPr>
          <w:p w14:paraId="19C4E787" w14:textId="7B03ED67" w:rsidR="00D85337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ENDEREÇO:</w:t>
            </w:r>
          </w:p>
          <w:p w14:paraId="38C0CF0A" w14:textId="37F009C3" w:rsidR="00D85337" w:rsidRPr="00174124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xxxxxxxxxxxxxx</w:t>
            </w:r>
            <w:proofErr w:type="spellEnd"/>
          </w:p>
        </w:tc>
        <w:tc>
          <w:tcPr>
            <w:tcW w:w="769" w:type="dxa"/>
          </w:tcPr>
          <w:p w14:paraId="61496D5A" w14:textId="77777777" w:rsidR="00D85337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Nº</w:t>
            </w:r>
          </w:p>
          <w:p w14:paraId="0F56F758" w14:textId="74CE2F42" w:rsidR="005960D3" w:rsidRPr="00174124" w:rsidRDefault="005960D3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xxxxxx</w:t>
            </w:r>
            <w:proofErr w:type="spellEnd"/>
          </w:p>
        </w:tc>
        <w:tc>
          <w:tcPr>
            <w:tcW w:w="2010" w:type="dxa"/>
            <w:gridSpan w:val="2"/>
          </w:tcPr>
          <w:p w14:paraId="48CD44B1" w14:textId="54E15357" w:rsidR="00D85337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BAIRRO</w:t>
            </w:r>
          </w:p>
        </w:tc>
        <w:tc>
          <w:tcPr>
            <w:tcW w:w="3050" w:type="dxa"/>
            <w:gridSpan w:val="2"/>
          </w:tcPr>
          <w:p w14:paraId="05D11797" w14:textId="15CC0200" w:rsidR="00D85337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MUNICIPIO/UF</w:t>
            </w:r>
          </w:p>
        </w:tc>
      </w:tr>
      <w:tr w:rsidR="001E6BB9" w:rsidRPr="00174124" w14:paraId="2C1F02D3" w14:textId="77777777" w:rsidTr="00522160">
        <w:tc>
          <w:tcPr>
            <w:tcW w:w="1413" w:type="dxa"/>
          </w:tcPr>
          <w:p w14:paraId="49B815D4" w14:textId="2E51B7F6" w:rsidR="001E6BB9" w:rsidRPr="00174124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DATA ÓBITO</w:t>
            </w:r>
          </w:p>
          <w:p w14:paraId="218E1008" w14:textId="4716CE61" w:rsidR="00D85337" w:rsidRPr="00174124" w:rsidRDefault="00D8533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513" w:type="dxa"/>
            <w:gridSpan w:val="8"/>
          </w:tcPr>
          <w:p w14:paraId="47B066D7" w14:textId="3687493C" w:rsidR="001E6BB9" w:rsidRDefault="00D85337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 xml:space="preserve">LOCAL </w:t>
            </w:r>
            <w:r w:rsidR="00522160">
              <w:rPr>
                <w:b/>
                <w:bCs/>
                <w:sz w:val="18"/>
                <w:szCs w:val="18"/>
              </w:rPr>
              <w:t xml:space="preserve">DO </w:t>
            </w:r>
            <w:r w:rsidRPr="00174124">
              <w:rPr>
                <w:b/>
                <w:bCs/>
                <w:sz w:val="18"/>
                <w:szCs w:val="18"/>
              </w:rPr>
              <w:t>ÓBITO</w:t>
            </w:r>
          </w:p>
          <w:p w14:paraId="6209C6DD" w14:textId="17A357AA" w:rsidR="00522160" w:rsidRPr="00174124" w:rsidRDefault="0052216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22160" w:rsidRPr="00174124" w14:paraId="381AEF76" w14:textId="77777777" w:rsidTr="005B1148">
        <w:tc>
          <w:tcPr>
            <w:tcW w:w="8926" w:type="dxa"/>
            <w:gridSpan w:val="9"/>
          </w:tcPr>
          <w:p w14:paraId="1117ECEF" w14:textId="77777777" w:rsidR="00522160" w:rsidRDefault="00522160" w:rsidP="0052216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CAUSA DO ÓBITO</w:t>
            </w:r>
          </w:p>
          <w:p w14:paraId="442AC6D7" w14:textId="0EFAD797" w:rsidR="00522160" w:rsidRPr="00174124" w:rsidRDefault="00522160" w:rsidP="00522160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41B499F2" w14:textId="76A971F1" w:rsidR="001E6BB9" w:rsidRPr="00174124" w:rsidRDefault="00000000">
      <w:pPr>
        <w:rPr>
          <w:b/>
        </w:rPr>
      </w:pPr>
      <w:r w:rsidRPr="00174124">
        <w:rPr>
          <w:b/>
        </w:rPr>
        <w:t>DADOS DO RESPONSÁVEL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2518"/>
        <w:gridCol w:w="709"/>
        <w:gridCol w:w="709"/>
        <w:gridCol w:w="95"/>
        <w:gridCol w:w="330"/>
        <w:gridCol w:w="1588"/>
        <w:gridCol w:w="2977"/>
      </w:tblGrid>
      <w:tr w:rsidR="00E565ED" w:rsidRPr="00174124" w14:paraId="1A58EB87" w14:textId="77777777" w:rsidTr="006B4442">
        <w:tc>
          <w:tcPr>
            <w:tcW w:w="8926" w:type="dxa"/>
            <w:gridSpan w:val="7"/>
          </w:tcPr>
          <w:p w14:paraId="5A7D775C" w14:textId="07E6CD39" w:rsidR="00FC00E7" w:rsidRPr="00174124" w:rsidRDefault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NOME:</w:t>
            </w:r>
            <w:r w:rsidR="006B4442" w:rsidRPr="00174124">
              <w:rPr>
                <w:b/>
                <w:bCs/>
                <w:sz w:val="28"/>
                <w:szCs w:val="28"/>
              </w:rPr>
              <w:t xml:space="preserve"> </w:t>
            </w:r>
            <w:r w:rsidR="006B4442">
              <w:rPr>
                <w:b/>
                <w:bCs/>
                <w:sz w:val="28"/>
                <w:szCs w:val="28"/>
              </w:rPr>
              <w:t xml:space="preserve">                         </w:t>
            </w:r>
            <w:r w:rsidR="006B4442" w:rsidRPr="006B4442">
              <w:rPr>
                <w:b/>
                <w:bCs/>
                <w:color w:val="EE0000"/>
                <w:sz w:val="28"/>
                <w:szCs w:val="28"/>
              </w:rPr>
              <w:t>XXXXXXXXXXXXXXXXXXXXXXX</w:t>
            </w:r>
          </w:p>
        </w:tc>
      </w:tr>
      <w:tr w:rsidR="00E565ED" w:rsidRPr="00174124" w14:paraId="648A5ECC" w14:textId="77777777" w:rsidTr="00522160">
        <w:tc>
          <w:tcPr>
            <w:tcW w:w="2518" w:type="dxa"/>
          </w:tcPr>
          <w:p w14:paraId="5B945EFE" w14:textId="44AAD8A4" w:rsidR="00E565ED" w:rsidRPr="00174124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RG:</w:t>
            </w:r>
          </w:p>
          <w:p w14:paraId="2DF93984" w14:textId="672969C9" w:rsidR="00E565ED" w:rsidRPr="00174124" w:rsidRDefault="00E565ED" w:rsidP="00E565ED">
            <w:pPr>
              <w:rPr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4"/>
          </w:tcPr>
          <w:p w14:paraId="122A21F1" w14:textId="73638C41" w:rsidR="00E565ED" w:rsidRPr="00174124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CPF:</w:t>
            </w:r>
          </w:p>
          <w:p w14:paraId="55D6239B" w14:textId="3ACC2175" w:rsidR="00E565ED" w:rsidRPr="00174124" w:rsidRDefault="00E565ED" w:rsidP="00E565ED">
            <w:pPr>
              <w:rPr>
                <w:b/>
                <w:sz w:val="18"/>
                <w:szCs w:val="18"/>
              </w:rPr>
            </w:pPr>
          </w:p>
        </w:tc>
        <w:tc>
          <w:tcPr>
            <w:tcW w:w="1588" w:type="dxa"/>
          </w:tcPr>
          <w:p w14:paraId="0571F11F" w14:textId="508252FF" w:rsidR="00E565ED" w:rsidRPr="00174124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ESTADO CIVIL:</w:t>
            </w:r>
          </w:p>
        </w:tc>
        <w:tc>
          <w:tcPr>
            <w:tcW w:w="2977" w:type="dxa"/>
          </w:tcPr>
          <w:p w14:paraId="035EBD21" w14:textId="27254EB0" w:rsidR="00E565ED" w:rsidRPr="00174124" w:rsidRDefault="00522160" w:rsidP="00E565ED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PARENTESCO</w:t>
            </w:r>
          </w:p>
        </w:tc>
      </w:tr>
      <w:tr w:rsidR="00FC00E7" w:rsidRPr="00174124" w14:paraId="693F0820" w14:textId="77777777" w:rsidTr="00522160">
        <w:tc>
          <w:tcPr>
            <w:tcW w:w="3227" w:type="dxa"/>
            <w:gridSpan w:val="2"/>
          </w:tcPr>
          <w:p w14:paraId="18FBEC1C" w14:textId="3C64CF84" w:rsidR="00FC00E7" w:rsidRPr="00174124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 xml:space="preserve">ENDEREÇO: </w:t>
            </w:r>
          </w:p>
          <w:p w14:paraId="0CDC70F6" w14:textId="77777777" w:rsidR="00FC00E7" w:rsidRPr="00174124" w:rsidRDefault="00FC00E7" w:rsidP="00E565ED">
            <w:pPr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</w:tcPr>
          <w:p w14:paraId="7FE63706" w14:textId="17FEF4BF" w:rsidR="00FC00E7" w:rsidRPr="00174124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Nº</w:t>
            </w:r>
          </w:p>
        </w:tc>
        <w:tc>
          <w:tcPr>
            <w:tcW w:w="2013" w:type="dxa"/>
            <w:gridSpan w:val="3"/>
          </w:tcPr>
          <w:p w14:paraId="1247A6DE" w14:textId="3B54C671" w:rsidR="00FC00E7" w:rsidRPr="00174124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BAIRRO:</w:t>
            </w:r>
          </w:p>
        </w:tc>
        <w:tc>
          <w:tcPr>
            <w:tcW w:w="2977" w:type="dxa"/>
          </w:tcPr>
          <w:p w14:paraId="7171E3F9" w14:textId="77777777" w:rsidR="00FC00E7" w:rsidRDefault="00805A49" w:rsidP="00E565ED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MUNICIPIO/UF</w:t>
            </w:r>
          </w:p>
          <w:p w14:paraId="28192F79" w14:textId="2F0493E8" w:rsidR="006B4442" w:rsidRPr="006B4442" w:rsidRDefault="006B4442" w:rsidP="00E565ED">
            <w:pPr>
              <w:rPr>
                <w:bCs/>
                <w:sz w:val="18"/>
                <w:szCs w:val="18"/>
              </w:rPr>
            </w:pPr>
          </w:p>
        </w:tc>
      </w:tr>
      <w:tr w:rsidR="00FC00E7" w:rsidRPr="00174124" w14:paraId="4494038A" w14:textId="77777777" w:rsidTr="006B4442">
        <w:tc>
          <w:tcPr>
            <w:tcW w:w="4031" w:type="dxa"/>
            <w:gridSpan w:val="4"/>
          </w:tcPr>
          <w:p w14:paraId="1332B04E" w14:textId="3DFBBFCE" w:rsidR="00FC00E7" w:rsidRPr="00174124" w:rsidRDefault="00805A49" w:rsidP="00FC00E7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TELEFONE:</w:t>
            </w:r>
          </w:p>
          <w:p w14:paraId="3227A54B" w14:textId="5F095AA6" w:rsidR="00FC00E7" w:rsidRPr="00174124" w:rsidRDefault="00FC00E7" w:rsidP="00FC00E7">
            <w:pPr>
              <w:rPr>
                <w:b/>
                <w:sz w:val="18"/>
                <w:szCs w:val="18"/>
              </w:rPr>
            </w:pPr>
          </w:p>
        </w:tc>
        <w:tc>
          <w:tcPr>
            <w:tcW w:w="4895" w:type="dxa"/>
            <w:gridSpan w:val="3"/>
          </w:tcPr>
          <w:p w14:paraId="35FCF6C7" w14:textId="4C79BCF4" w:rsidR="00FC00E7" w:rsidRPr="00174124" w:rsidRDefault="00522160" w:rsidP="00FC00E7">
            <w:pPr>
              <w:rPr>
                <w:b/>
                <w:sz w:val="18"/>
                <w:szCs w:val="18"/>
              </w:rPr>
            </w:pPr>
            <w:r w:rsidRPr="00174124">
              <w:rPr>
                <w:b/>
                <w:sz w:val="18"/>
                <w:szCs w:val="18"/>
              </w:rPr>
              <w:t>PROFISSÃO:</w:t>
            </w:r>
          </w:p>
        </w:tc>
      </w:tr>
    </w:tbl>
    <w:p w14:paraId="2215B89B" w14:textId="63F70AA9" w:rsidR="001E6BB9" w:rsidRPr="00174124" w:rsidRDefault="00805A49">
      <w:r w:rsidRPr="00174124">
        <w:rPr>
          <w:b/>
        </w:rPr>
        <w:t>DADOS DO SEPULTAMENTO</w:t>
      </w:r>
    </w:p>
    <w:tbl>
      <w:tblPr>
        <w:tblStyle w:val="Tabelacomgrade"/>
        <w:tblW w:w="8897" w:type="dxa"/>
        <w:tblLook w:val="04A0" w:firstRow="1" w:lastRow="0" w:firstColumn="1" w:lastColumn="0" w:noHBand="0" w:noVBand="1"/>
      </w:tblPr>
      <w:tblGrid>
        <w:gridCol w:w="988"/>
        <w:gridCol w:w="807"/>
        <w:gridCol w:w="871"/>
        <w:gridCol w:w="164"/>
        <w:gridCol w:w="771"/>
        <w:gridCol w:w="847"/>
        <w:gridCol w:w="3202"/>
        <w:gridCol w:w="1247"/>
      </w:tblGrid>
      <w:tr w:rsidR="00805A49" w:rsidRPr="00174124" w14:paraId="0AEDAAD7" w14:textId="77777777" w:rsidTr="00522160">
        <w:trPr>
          <w:trHeight w:val="721"/>
        </w:trPr>
        <w:tc>
          <w:tcPr>
            <w:tcW w:w="988" w:type="dxa"/>
          </w:tcPr>
          <w:p w14:paraId="052D8466" w14:textId="7EF17882" w:rsidR="00805A49" w:rsidRPr="00174124" w:rsidRDefault="00805A49" w:rsidP="00522160">
            <w:pPr>
              <w:jc w:val="center"/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QUADRA</w:t>
            </w:r>
          </w:p>
        </w:tc>
        <w:tc>
          <w:tcPr>
            <w:tcW w:w="807" w:type="dxa"/>
          </w:tcPr>
          <w:p w14:paraId="3E3CF733" w14:textId="429D2639" w:rsidR="00805A49" w:rsidRPr="00174124" w:rsidRDefault="00805A49" w:rsidP="00522160">
            <w:pPr>
              <w:jc w:val="center"/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ALA</w:t>
            </w:r>
          </w:p>
        </w:tc>
        <w:tc>
          <w:tcPr>
            <w:tcW w:w="871" w:type="dxa"/>
          </w:tcPr>
          <w:p w14:paraId="61CEEFEC" w14:textId="4BFC0D59" w:rsidR="00805A49" w:rsidRPr="00174124" w:rsidRDefault="00805A49" w:rsidP="00522160">
            <w:pPr>
              <w:jc w:val="center"/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LOTE</w:t>
            </w:r>
          </w:p>
        </w:tc>
        <w:tc>
          <w:tcPr>
            <w:tcW w:w="935" w:type="dxa"/>
            <w:gridSpan w:val="2"/>
          </w:tcPr>
          <w:p w14:paraId="09E9B35F" w14:textId="4A49D6BB" w:rsidR="00805A49" w:rsidRPr="00174124" w:rsidRDefault="00805A49">
            <w:pPr>
              <w:rPr>
                <w:b/>
                <w:bCs/>
                <w:sz w:val="18"/>
                <w:szCs w:val="18"/>
              </w:rPr>
            </w:pPr>
            <w:r w:rsidRPr="00174124">
              <w:rPr>
                <w:b/>
                <w:bCs/>
                <w:sz w:val="18"/>
                <w:szCs w:val="18"/>
              </w:rPr>
              <w:t>GAVETA</w:t>
            </w:r>
          </w:p>
        </w:tc>
        <w:tc>
          <w:tcPr>
            <w:tcW w:w="4049" w:type="dxa"/>
            <w:gridSpan w:val="2"/>
          </w:tcPr>
          <w:p w14:paraId="6592F437" w14:textId="01C3D8CB" w:rsidR="00805A49" w:rsidRPr="00174124" w:rsidRDefault="00805A4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TIPO DE SEPULTURA</w:t>
            </w:r>
          </w:p>
        </w:tc>
        <w:tc>
          <w:tcPr>
            <w:tcW w:w="1247" w:type="dxa"/>
          </w:tcPr>
          <w:p w14:paraId="5AD72685" w14:textId="0732E113" w:rsidR="00805A49" w:rsidRPr="00174124" w:rsidRDefault="00805A4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Nº GAVETA</w:t>
            </w:r>
          </w:p>
        </w:tc>
      </w:tr>
      <w:tr w:rsidR="00522160" w:rsidRPr="00174124" w14:paraId="60F834AB" w14:textId="77777777" w:rsidTr="00522160">
        <w:trPr>
          <w:trHeight w:val="582"/>
        </w:trPr>
        <w:tc>
          <w:tcPr>
            <w:tcW w:w="2830" w:type="dxa"/>
            <w:gridSpan w:val="4"/>
          </w:tcPr>
          <w:p w14:paraId="121F93BE" w14:textId="77777777" w:rsidR="00522160" w:rsidRDefault="00522160" w:rsidP="00805A4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DATA E HORA</w:t>
            </w:r>
          </w:p>
          <w:p w14:paraId="56D29A56" w14:textId="77777777" w:rsidR="00522160" w:rsidRPr="00522160" w:rsidRDefault="00522160" w:rsidP="00805A49">
            <w:pPr>
              <w:rPr>
                <w:b/>
                <w:bCs/>
                <w:sz w:val="20"/>
                <w:szCs w:val="20"/>
              </w:rPr>
            </w:pPr>
            <w:r w:rsidRPr="00522160">
              <w:rPr>
                <w:b/>
                <w:bCs/>
                <w:sz w:val="20"/>
                <w:szCs w:val="20"/>
              </w:rPr>
              <w:t xml:space="preserve">20 DE JULHO DE 2020 </w:t>
            </w:r>
          </w:p>
          <w:p w14:paraId="7B2EDE46" w14:textId="3C7B0744" w:rsidR="00522160" w:rsidRDefault="00522160" w:rsidP="00805A49">
            <w:pPr>
              <w:rPr>
                <w:b/>
                <w:bCs/>
                <w:sz w:val="18"/>
                <w:szCs w:val="18"/>
              </w:rPr>
            </w:pPr>
            <w:r w:rsidRPr="00522160">
              <w:rPr>
                <w:b/>
                <w:bCs/>
                <w:sz w:val="20"/>
                <w:szCs w:val="20"/>
              </w:rPr>
              <w:t>18 HORAS</w:t>
            </w:r>
          </w:p>
        </w:tc>
        <w:tc>
          <w:tcPr>
            <w:tcW w:w="6067" w:type="dxa"/>
            <w:gridSpan w:val="4"/>
          </w:tcPr>
          <w:p w14:paraId="6A925EA4" w14:textId="77777777" w:rsidR="00522160" w:rsidRDefault="00522160" w:rsidP="00805A49">
            <w:pPr>
              <w:rPr>
                <w:b/>
                <w:bCs/>
                <w:sz w:val="18"/>
                <w:szCs w:val="18"/>
              </w:rPr>
            </w:pPr>
            <w:r w:rsidRPr="00805A49">
              <w:rPr>
                <w:b/>
                <w:bCs/>
                <w:sz w:val="18"/>
                <w:szCs w:val="18"/>
              </w:rPr>
              <w:t>FUNERÁRIA RESPONSÁVEL PELO SEPULTAMENTO:</w:t>
            </w:r>
          </w:p>
          <w:p w14:paraId="6B0CB13C" w14:textId="34CDE792" w:rsidR="00522160" w:rsidRPr="00805A49" w:rsidRDefault="00522160" w:rsidP="00805A49">
            <w:pPr>
              <w:rPr>
                <w:b/>
                <w:bCs/>
                <w:sz w:val="18"/>
                <w:szCs w:val="18"/>
              </w:rPr>
            </w:pPr>
          </w:p>
        </w:tc>
      </w:tr>
      <w:tr w:rsidR="00522160" w:rsidRPr="00174124" w14:paraId="70B91505" w14:textId="77777777" w:rsidTr="00CD3B4C">
        <w:trPr>
          <w:trHeight w:val="873"/>
        </w:trPr>
        <w:tc>
          <w:tcPr>
            <w:tcW w:w="4448" w:type="dxa"/>
            <w:gridSpan w:val="6"/>
          </w:tcPr>
          <w:p w14:paraId="16C88AC7" w14:textId="77777777" w:rsidR="00522160" w:rsidRPr="00805A49" w:rsidRDefault="00522160" w:rsidP="00805A49">
            <w:pPr>
              <w:rPr>
                <w:b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AE4AFEC" wp14:editId="076E1655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10160</wp:posOffset>
                  </wp:positionV>
                  <wp:extent cx="1212167" cy="527773"/>
                  <wp:effectExtent l="0" t="0" r="7620" b="5715"/>
                  <wp:wrapNone/>
                  <wp:docPr id="21" name="Imag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67" cy="527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9" w:type="dxa"/>
            <w:gridSpan w:val="2"/>
          </w:tcPr>
          <w:p w14:paraId="5E9762E0" w14:textId="1764F2EF" w:rsidR="00522160" w:rsidRPr="00805A49" w:rsidRDefault="00522160" w:rsidP="00805A49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05FD241B" w14:textId="77777777" w:rsidR="001E6BB9" w:rsidRPr="00174124" w:rsidRDefault="00000000">
      <w:r w:rsidRPr="00174124">
        <w:rPr>
          <w:b/>
        </w:rPr>
        <w:t>DECLARAÇÃO</w:t>
      </w:r>
    </w:p>
    <w:p w14:paraId="789C3362" w14:textId="3A711221" w:rsidR="00E565ED" w:rsidRPr="00174124" w:rsidRDefault="00174124" w:rsidP="00174124">
      <w:pPr>
        <w:jc w:val="both"/>
        <w:rPr>
          <w:sz w:val="18"/>
          <w:szCs w:val="18"/>
        </w:rPr>
      </w:pPr>
      <w:r w:rsidRPr="00174124">
        <w:rPr>
          <w:sz w:val="18"/>
          <w:szCs w:val="18"/>
        </w:rPr>
        <w:t>O responsável declara sua legitimidade pelo falecido e autoriza a realização dos serviços funerários contratados e necessários, conforme a lei. Declara, ainda, que as informações prestadas neste termo são verdadeiras, assumindo integral responsabilidade por sua exatidão.</w:t>
      </w:r>
    </w:p>
    <w:p w14:paraId="7FE96BB3" w14:textId="2FD73062" w:rsidR="006B4442" w:rsidRPr="006B4442" w:rsidRDefault="006B4442" w:rsidP="00E565ED">
      <w:pPr>
        <w:rPr>
          <w:color w:val="EE0000"/>
          <w:sz w:val="18"/>
          <w:szCs w:val="18"/>
        </w:rPr>
      </w:pPr>
      <w:r w:rsidRPr="006B4442">
        <w:rPr>
          <w:sz w:val="18"/>
          <w:szCs w:val="18"/>
        </w:rPr>
        <w:t>Luís Eduardo Magalhães,</w:t>
      </w:r>
      <w:r>
        <w:rPr>
          <w:sz w:val="18"/>
          <w:szCs w:val="18"/>
        </w:rPr>
        <w:t xml:space="preserve"> </w:t>
      </w:r>
      <w:r w:rsidRPr="006B4442">
        <w:rPr>
          <w:color w:val="EE0000"/>
          <w:sz w:val="18"/>
          <w:szCs w:val="18"/>
        </w:rPr>
        <w:t>(DATA)</w:t>
      </w:r>
    </w:p>
    <w:p w14:paraId="7F5EBB31" w14:textId="3C5BCA4A" w:rsidR="00E565ED" w:rsidRPr="00174124" w:rsidRDefault="00000000" w:rsidP="00E565ED">
      <w:pPr>
        <w:rPr>
          <w:sz w:val="18"/>
          <w:szCs w:val="18"/>
        </w:rPr>
      </w:pPr>
      <w:r w:rsidRPr="00174124">
        <w:rPr>
          <w:sz w:val="18"/>
          <w:szCs w:val="18"/>
        </w:rPr>
        <w:br/>
        <w:t>________________________________________</w:t>
      </w:r>
      <w:r w:rsidR="00E565ED" w:rsidRPr="00174124">
        <w:rPr>
          <w:sz w:val="18"/>
          <w:szCs w:val="18"/>
        </w:rPr>
        <w:t xml:space="preserve">                  </w:t>
      </w:r>
      <w:r w:rsidR="00FC00E7" w:rsidRPr="00174124">
        <w:rPr>
          <w:sz w:val="18"/>
          <w:szCs w:val="18"/>
        </w:rPr>
        <w:t xml:space="preserve">                                   </w:t>
      </w:r>
      <w:r w:rsidR="00E565ED" w:rsidRPr="00174124">
        <w:rPr>
          <w:sz w:val="18"/>
          <w:szCs w:val="18"/>
        </w:rPr>
        <w:t xml:space="preserve">                 ________________________________________</w:t>
      </w:r>
    </w:p>
    <w:p w14:paraId="3B057A37" w14:textId="1F51DEE4" w:rsidR="001E6BB9" w:rsidRPr="00174124" w:rsidRDefault="00FC00E7">
      <w:pPr>
        <w:rPr>
          <w:sz w:val="18"/>
          <w:szCs w:val="18"/>
        </w:rPr>
      </w:pPr>
      <w:r w:rsidRPr="00174124">
        <w:rPr>
          <w:sz w:val="18"/>
          <w:szCs w:val="18"/>
        </w:rPr>
        <w:t xml:space="preserve">     </w:t>
      </w:r>
      <w:r w:rsidR="00E565ED" w:rsidRPr="00174124">
        <w:rPr>
          <w:sz w:val="18"/>
          <w:szCs w:val="18"/>
        </w:rPr>
        <w:t xml:space="preserve">Assinatura do Responsável                                                 </w:t>
      </w:r>
      <w:r w:rsidRPr="00174124">
        <w:rPr>
          <w:sz w:val="18"/>
          <w:szCs w:val="18"/>
        </w:rPr>
        <w:t xml:space="preserve">  </w:t>
      </w:r>
      <w:r w:rsidR="00E565ED" w:rsidRPr="00174124">
        <w:rPr>
          <w:sz w:val="18"/>
          <w:szCs w:val="18"/>
        </w:rPr>
        <w:t xml:space="preserve"> </w:t>
      </w:r>
      <w:r w:rsidRPr="00174124">
        <w:rPr>
          <w:sz w:val="18"/>
          <w:szCs w:val="18"/>
        </w:rPr>
        <w:t xml:space="preserve">                              </w:t>
      </w:r>
      <w:r w:rsidR="00E565ED" w:rsidRPr="00174124">
        <w:rPr>
          <w:sz w:val="18"/>
          <w:szCs w:val="18"/>
        </w:rPr>
        <w:t xml:space="preserve">      Assinatura da Funerári</w:t>
      </w:r>
      <w:r w:rsidRPr="00174124">
        <w:rPr>
          <w:sz w:val="18"/>
          <w:szCs w:val="18"/>
        </w:rPr>
        <w:t>a</w:t>
      </w:r>
    </w:p>
    <w:sectPr w:rsidR="001E6BB9" w:rsidRPr="00174124" w:rsidSect="00680974">
      <w:headerReference w:type="default" r:id="rId9"/>
      <w:pgSz w:w="12240" w:h="15840"/>
      <w:pgMar w:top="1211" w:right="1800" w:bottom="142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BD6A7" w14:textId="77777777" w:rsidR="00AA700A" w:rsidRDefault="00AA700A" w:rsidP="00FC00E7">
      <w:pPr>
        <w:spacing w:after="0" w:line="240" w:lineRule="auto"/>
      </w:pPr>
      <w:r>
        <w:separator/>
      </w:r>
    </w:p>
  </w:endnote>
  <w:endnote w:type="continuationSeparator" w:id="0">
    <w:p w14:paraId="2E0AF462" w14:textId="77777777" w:rsidR="00AA700A" w:rsidRDefault="00AA700A" w:rsidP="00FC0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0F4B" w14:textId="77777777" w:rsidR="00AA700A" w:rsidRDefault="00AA700A" w:rsidP="00FC00E7">
      <w:pPr>
        <w:spacing w:after="0" w:line="240" w:lineRule="auto"/>
      </w:pPr>
      <w:r>
        <w:separator/>
      </w:r>
    </w:p>
  </w:footnote>
  <w:footnote w:type="continuationSeparator" w:id="0">
    <w:p w14:paraId="06096D31" w14:textId="77777777" w:rsidR="00AA700A" w:rsidRDefault="00AA700A" w:rsidP="00FC0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804"/>
    </w:tblGrid>
    <w:tr w:rsidR="00FC00E7" w:rsidRPr="003237A4" w14:paraId="38A55D6D" w14:textId="77777777" w:rsidTr="009B22E5">
      <w:trPr>
        <w:jc w:val="center"/>
      </w:trPr>
      <w:tc>
        <w:tcPr>
          <w:tcW w:w="6804" w:type="dxa"/>
        </w:tcPr>
        <w:p w14:paraId="2A73D454" w14:textId="4AFEEFF2" w:rsidR="00FC00E7" w:rsidRPr="00FC00E7" w:rsidRDefault="00FC00E7" w:rsidP="009B22E5">
          <w:pPr>
            <w:rPr>
              <w:rFonts w:ascii="Arial Black" w:hAnsi="Arial Black"/>
              <w:sz w:val="20"/>
              <w:szCs w:val="20"/>
            </w:rPr>
          </w:pPr>
        </w:p>
      </w:tc>
    </w:tr>
    <w:tr w:rsidR="00FC00E7" w:rsidRPr="0006244B" w14:paraId="3D5E84C8" w14:textId="77777777" w:rsidTr="009B22E5">
      <w:trPr>
        <w:jc w:val="center"/>
      </w:trPr>
      <w:tc>
        <w:tcPr>
          <w:tcW w:w="6804" w:type="dxa"/>
        </w:tcPr>
        <w:p w14:paraId="3AFE004E" w14:textId="77777777" w:rsidR="00FC00E7" w:rsidRPr="00FC00E7" w:rsidRDefault="00FC00E7" w:rsidP="00FC00E7">
          <w:pPr>
            <w:pStyle w:val="Cabealho"/>
            <w:jc w:val="center"/>
            <w:rPr>
              <w:sz w:val="20"/>
              <w:szCs w:val="20"/>
            </w:rPr>
          </w:pPr>
          <w:r w:rsidRPr="00FC00E7">
            <w:rPr>
              <w:rFonts w:ascii="Arial Black" w:hAnsi="Arial Black"/>
              <w:sz w:val="20"/>
              <w:szCs w:val="20"/>
            </w:rPr>
            <w:t>PREFEITURA MUNICIPAL DE LUÍS EDUARDO MAGALHÃES</w:t>
          </w:r>
        </w:p>
      </w:tc>
    </w:tr>
    <w:tr w:rsidR="009B22E5" w14:paraId="45D77B14" w14:textId="77777777" w:rsidTr="009B22E5">
      <w:trPr>
        <w:jc w:val="center"/>
      </w:trPr>
      <w:tc>
        <w:tcPr>
          <w:tcW w:w="6804" w:type="dxa"/>
        </w:tcPr>
        <w:p w14:paraId="6E18BB54" w14:textId="239849DE" w:rsidR="009B22E5" w:rsidRPr="00FC00E7" w:rsidRDefault="009B22E5" w:rsidP="009B22E5">
          <w:pPr>
            <w:pStyle w:val="Cabealho"/>
            <w:jc w:val="center"/>
            <w:rPr>
              <w:sz w:val="20"/>
              <w:szCs w:val="20"/>
            </w:rPr>
          </w:pPr>
          <w:r w:rsidRPr="00FC00E7">
            <w:rPr>
              <w:rFonts w:ascii="Arial" w:hAnsi="Arial" w:cs="Arial"/>
              <w:b/>
              <w:sz w:val="20"/>
              <w:szCs w:val="20"/>
            </w:rPr>
            <w:t>COORDENAÇÃO DE ADMINISTRAÇÃO FUNERÁRIA E ATENDIMENTO À FAMILIA ENLUTADA</w:t>
          </w:r>
        </w:p>
      </w:tc>
    </w:tr>
  </w:tbl>
  <w:p w14:paraId="6D138884" w14:textId="0F16CFA1" w:rsidR="00FC00E7" w:rsidRDefault="0052216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5D20F41" wp14:editId="5A1FB29B">
          <wp:simplePos x="0" y="0"/>
          <wp:positionH relativeFrom="column">
            <wp:posOffset>5096510</wp:posOffset>
          </wp:positionH>
          <wp:positionV relativeFrom="paragraph">
            <wp:posOffset>-692785</wp:posOffset>
          </wp:positionV>
          <wp:extent cx="999490" cy="749300"/>
          <wp:effectExtent l="0" t="0" r="0" b="0"/>
          <wp:wrapNone/>
          <wp:docPr id="1325577538" name="Imagem 13255775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490" cy="749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274A8">
      <w:rPr>
        <w:noProof/>
        <w:lang w:eastAsia="pt-BR"/>
      </w:rPr>
      <w:drawing>
        <wp:anchor distT="0" distB="0" distL="114300" distR="114300" simplePos="0" relativeHeight="251660800" behindDoc="0" locked="0" layoutInCell="1" allowOverlap="1" wp14:anchorId="2E1FD8FD" wp14:editId="792804B7">
          <wp:simplePos x="0" y="0"/>
          <wp:positionH relativeFrom="column">
            <wp:posOffset>-408305</wp:posOffset>
          </wp:positionH>
          <wp:positionV relativeFrom="paragraph">
            <wp:posOffset>-679450</wp:posOffset>
          </wp:positionV>
          <wp:extent cx="640715" cy="741045"/>
          <wp:effectExtent l="0" t="0" r="6985" b="1905"/>
          <wp:wrapNone/>
          <wp:docPr id="660220720" name="Imagem 660220720" descr="C:\Users\CAAFE\Downloads\Prancheta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AAFE\Downloads\Prancheta 1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708" t="13984" r="19938" b="14372"/>
                  <a:stretch/>
                </pic:blipFill>
                <pic:spPr bwMode="auto">
                  <a:xfrm>
                    <a:off x="0" y="0"/>
                    <a:ext cx="640715" cy="7410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149566">
    <w:abstractNumId w:val="8"/>
  </w:num>
  <w:num w:numId="2" w16cid:durableId="1538547823">
    <w:abstractNumId w:val="6"/>
  </w:num>
  <w:num w:numId="3" w16cid:durableId="931858830">
    <w:abstractNumId w:val="5"/>
  </w:num>
  <w:num w:numId="4" w16cid:durableId="200021995">
    <w:abstractNumId w:val="4"/>
  </w:num>
  <w:num w:numId="5" w16cid:durableId="798303078">
    <w:abstractNumId w:val="7"/>
  </w:num>
  <w:num w:numId="6" w16cid:durableId="846138586">
    <w:abstractNumId w:val="3"/>
  </w:num>
  <w:num w:numId="7" w16cid:durableId="1889878093">
    <w:abstractNumId w:val="2"/>
  </w:num>
  <w:num w:numId="8" w16cid:durableId="1188056572">
    <w:abstractNumId w:val="1"/>
  </w:num>
  <w:num w:numId="9" w16cid:durableId="16412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D3A"/>
    <w:rsid w:val="000C7166"/>
    <w:rsid w:val="0015074B"/>
    <w:rsid w:val="00174124"/>
    <w:rsid w:val="001E6BB9"/>
    <w:rsid w:val="00277201"/>
    <w:rsid w:val="0029639D"/>
    <w:rsid w:val="002F2DBC"/>
    <w:rsid w:val="00326F90"/>
    <w:rsid w:val="003761A7"/>
    <w:rsid w:val="003E21FB"/>
    <w:rsid w:val="003E51EB"/>
    <w:rsid w:val="0040182E"/>
    <w:rsid w:val="005002E2"/>
    <w:rsid w:val="00502C5B"/>
    <w:rsid w:val="00522160"/>
    <w:rsid w:val="00543001"/>
    <w:rsid w:val="005960D3"/>
    <w:rsid w:val="00610001"/>
    <w:rsid w:val="00680974"/>
    <w:rsid w:val="006B4442"/>
    <w:rsid w:val="006F36E4"/>
    <w:rsid w:val="00784BE5"/>
    <w:rsid w:val="00805A49"/>
    <w:rsid w:val="00816713"/>
    <w:rsid w:val="00886705"/>
    <w:rsid w:val="009B22E5"/>
    <w:rsid w:val="00AA1D8D"/>
    <w:rsid w:val="00AA700A"/>
    <w:rsid w:val="00AE1DDC"/>
    <w:rsid w:val="00B47730"/>
    <w:rsid w:val="00BD6E0E"/>
    <w:rsid w:val="00C920B0"/>
    <w:rsid w:val="00CB0664"/>
    <w:rsid w:val="00D65226"/>
    <w:rsid w:val="00D72DAF"/>
    <w:rsid w:val="00D85337"/>
    <w:rsid w:val="00E565ED"/>
    <w:rsid w:val="00EA5555"/>
    <w:rsid w:val="00EE4EC8"/>
    <w:rsid w:val="00FC00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BCAECF"/>
  <w14:defaultImageDpi w14:val="300"/>
  <w15:docId w15:val="{9BEE7FAC-CD9F-405A-B54C-04FF2AB8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ED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Cliente</cp:lastModifiedBy>
  <cp:revision>4</cp:revision>
  <cp:lastPrinted>2026-07-20T14:19:00Z</cp:lastPrinted>
  <dcterms:created xsi:type="dcterms:W3CDTF">2026-09-23T17:55:00Z</dcterms:created>
  <dcterms:modified xsi:type="dcterms:W3CDTF">2026-09-23T17:58:00Z</dcterms:modified>
  <cp:category/>
</cp:coreProperties>
</file>